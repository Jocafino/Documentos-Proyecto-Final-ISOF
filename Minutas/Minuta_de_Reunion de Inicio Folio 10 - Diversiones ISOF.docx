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sz w:val="22"/>
        </w:rPr>
        <w:t>Nombre de Documento: Minuta de Reunión de Inicio - Diversiones ISOF</w:t>
      </w:r>
    </w:p>
    <w:p>
      <w:pPr>
        <w:spacing w:before="0" w:after="240" w:line="276" w:lineRule="auto"/>
      </w:pPr>
      <w:r>
        <w:rPr>
          <w:rFonts w:ascii="Segoe UI" w:hAnsi="Segoe UI"/>
          <w:b/>
          <w:sz w:val="22"/>
        </w:rPr>
        <w:t>Clasificación de Datos: Confidencial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Restricciones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información contenida en la totalidad de este documento constituye un secreto de marca y/o información de Diversiones ISOF y deberá tratarse de acuerdo con las Decisiones, Políticas y Procesos vigentes en la organización.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El presente documento contiene información que es confidencial y también puede contener información privilegiada, propiedad de Diversiones ISOF, S.A. de C.V. Cualquier distribución, copia, lucro y/o uso de cualquier tipo del mismo o la información que contiene está estrictamente prohibida.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Tabla de Revisión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siguiente tabla enlista las revisiones realizadas a este documento. Debe utilizarse para describir los cambios y adiciones cada vez que este documento vuelva a ser publicado.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Número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Tipo Cambio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Dueño/Autor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Aprobado por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Revisión Expiración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1.0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Creación del Documento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08/06/2027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Datos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Reunión #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de Elaboración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Reunión de inicio, definición de arquitectura y división de roles - Diversiones ISOF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Lugar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Hora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Convocada por: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UAdeO (Universidad Autónoma de Occidente)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14:00 Hrs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Asistentes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Líder de Proyecto / DBA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Frontend / Arquitecto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Backend (API C#)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Analista de Requerimientos y QA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Agenda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Agenda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Presentación de los objetivos del negocio para Diversiones ISOF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Definición del stack tecnológico (ASP.NET Core, SQL Server y Vanilla JS)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20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Asignación formal de roles y responsabilidades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 / Jose Carlos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Definición del modelo de base de datos inicial (7 tablas clave)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 / Gael Carrasco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25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Configuración de repositorios en GitHub e inicio del entorno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Resultados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Acuerdos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Se definieron los roles: Paul (Líder/DBA), Jose Carlos (Frontend/Arquitecto), Jesus Enrique (Backend) y Gael Fernando (Requerimientos/QA).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desarrollo se dividirá en Frontend (HTML, CSS y JS con Fetch API) y Backend (Web API en ASP.NET Core .NET 8.0).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 diseñará la base de datos SQL Server e implementará el script SQLQuery1.sql.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 creará el repositorio GitHub y configurará la estructura del proyecto local.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 preparará la solución de Visual Studio para el Backend y controladores base.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 recopilará las historias de usuario y diseñará la matriz de pruebas inicial.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Acciones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Acción Pendiente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Vencimiento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Crear y compartir el script de base de datos SQLQuery1.sql en el repositorio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10/06/2026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Configurar estructura base del Frontend y maquetar pantalla de Login.html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12/06/2026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Configurar proyecto Web API y endpoints base de productos/clientes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12/06/2026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Elaborar la especificación de historias de usuario inicial y enviarla a revisión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11/06/2026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Comentarios Adicionales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Se acuerda que el motor de reservaciones utilizará transacciones SQL robustas en el backend de C# para asegurar que la renta de mobiliario disminuya el stock disponible de forma segura, previniendo dobles asignaciones concurrentes.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