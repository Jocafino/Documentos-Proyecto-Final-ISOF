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sz w:val="22"/>
        </w:rPr>
        <w:t>Nombre de Documento: Minuta de Reunión de Aceptación de Contrato - Diversiones ISOF</w:t>
      </w:r>
    </w:p>
    <w:p>
      <w:pPr>
        <w:spacing w:before="0" w:after="240" w:line="276" w:lineRule="auto"/>
      </w:pPr>
      <w:r>
        <w:rPr>
          <w:rFonts w:ascii="Segoe UI" w:hAnsi="Segoe UI"/>
          <w:b/>
          <w:sz w:val="22"/>
        </w:rPr>
        <w:t>Clasificación de Datos: Confidencial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Restricciones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La información contenida en la totalidad de este documento constituye un secreto de marca y/o información de Diversiones ISOF y deberá tratarse de acuerdo con las Decisiones, Políticas y Procesos vigentes en la organización.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El presente documento contiene información que es confidencial y también puede contener información privilegiada, propiedad de Diversiones ISOF, S.A. de C.V. Cualquier distribución, copia, lucro y/o uso de cualquier tipo del mismo o la información que contiene está estrictamente prohibida.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Tabla de Revisión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La siguiente tabla enlista las revisiones realizadas a este documento. Debe utilizarse para describir los cambios y adiciones cada vez que este documento vuelva a ser publicado.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Número Versión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Versión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Tipo Cambio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Dueño/Autor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Aprobado por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Revisión Expiración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1.0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08/06/2026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Creación del Documento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08/06/2027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Datos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Reunión #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de Elaboración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Revisión técnica final y firma de contrato para Diversiones ISOF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22/06/2026</w:t>
            </w:r>
          </w:p>
        </w:tc>
      </w:tr>
    </w:tbl>
    <w:p>
      <w:pP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Lugar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Hora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Convocada por: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Virtual / UAdeO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22/06/2026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11:00 Hrs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Asistentes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Líder de Proyecto / DBA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Frontend Developer / Arquitecto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 de la Rocha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Backend Developer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Analista y QA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Representante del Cliente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Cliente / Product Owner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Agenda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Agenda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Duración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Presentación de términos contractuales y alcance de software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20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Demostración de interfaces responsivas y modelo de base de datos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/ Jesus Enrique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30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Validación del plan de pruebas y aseguramiento de calidad (QA)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15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Discusión de costos de licenciamiento, hosting y soporte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15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Firma y aceptación del contrato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Todos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10 Minutos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Resultados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Acuerdos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 cliente acepta la propuesta para el desarrollo del sistema Diversiones ISOF bajo el costo y cronograma definidos.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Se valida que la arquitectura propuesta (ADO.NET + C# + SQL Server local) cumple con los requerimientos de velocidad del cliente.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Se firma formalmente la aceptación del contrato del proyecto, fijando la fecha de entrega final el 30 de Julio de 2026.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Acciones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Acción Pendiente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Vencimiento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Archivar contrato digital firmado en el Sharepoint del equipo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23/06/2026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Iniciar desarrollo del módulo de Pagos y Liquidaciones en Backend y Frontend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/ Jose Carlos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24/06/2026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